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C57F" w14:textId="77777777" w:rsidR="00043792" w:rsidRPr="002D4995" w:rsidRDefault="00953D48">
      <w:pPr>
        <w:spacing w:after="60"/>
        <w:jc w:val="center"/>
        <w:rPr>
          <w:lang w:val="es-CL"/>
        </w:rPr>
      </w:pPr>
      <w:r w:rsidRPr="002D4995">
        <w:rPr>
          <w:b/>
          <w:color w:val="0067A8"/>
          <w:sz w:val="19"/>
          <w:lang w:val="es-CL"/>
        </w:rPr>
        <w:t>ACTIVIDAD APLICADA</w:t>
      </w:r>
    </w:p>
    <w:p w14:paraId="18807EAB" w14:textId="77777777" w:rsidR="00043792" w:rsidRPr="002D4995" w:rsidRDefault="00953D48">
      <w:pPr>
        <w:spacing w:after="80"/>
        <w:jc w:val="center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40"/>
          <w:lang w:val="es-CL"/>
        </w:rPr>
        <w:t>Toma de requerimientos y diseño inicial</w:t>
      </w:r>
      <w:r w:rsidRPr="002D4995">
        <w:rPr>
          <w:rFonts w:ascii="Aptos Display" w:hAnsi="Aptos Display"/>
          <w:b/>
          <w:color w:val="164B73"/>
          <w:sz w:val="40"/>
          <w:lang w:val="es-CL"/>
        </w:rPr>
        <w:br/>
        <w:t>Sistema de trazabilidad de activos tecnológicos</w:t>
      </w:r>
    </w:p>
    <w:p w14:paraId="14881E52" w14:textId="77777777" w:rsidR="00043792" w:rsidRPr="002D4995" w:rsidRDefault="00953D48">
      <w:pPr>
        <w:spacing w:after="160"/>
        <w:jc w:val="center"/>
        <w:rPr>
          <w:lang w:val="es-CL"/>
        </w:rPr>
      </w:pPr>
      <w:r w:rsidRPr="002D4995">
        <w:rPr>
          <w:color w:val="4E5A63"/>
          <w:lang w:val="es-CL"/>
        </w:rPr>
        <w:t>Unidad 1: Introducción a los paradigmas de desarrollo · Trabajo individual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43792" w:rsidRPr="002D4995" w14:paraId="1EF2C3DB" w14:textId="77777777">
        <w:trPr>
          <w:jc w:val="center"/>
        </w:trPr>
        <w:tc>
          <w:tcPr>
            <w:tcW w:w="3456" w:type="dxa"/>
            <w:shd w:val="clear" w:color="auto" w:fill="EA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FFEC1B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164B73"/>
                <w:sz w:val="18"/>
                <w:lang w:val="es-CL"/>
              </w:rPr>
              <w:t>Estudiante</w:t>
            </w:r>
          </w:p>
        </w:tc>
        <w:tc>
          <w:tcPr>
            <w:tcW w:w="3456" w:type="dxa"/>
            <w:shd w:val="clear" w:color="auto" w:fill="EA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1AA1E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164B73"/>
                <w:sz w:val="18"/>
                <w:lang w:val="es-CL"/>
              </w:rPr>
              <w:t>Sección</w:t>
            </w:r>
          </w:p>
        </w:tc>
        <w:tc>
          <w:tcPr>
            <w:tcW w:w="3456" w:type="dxa"/>
            <w:shd w:val="clear" w:color="auto" w:fill="EAF4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B8005D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164B73"/>
                <w:sz w:val="18"/>
                <w:lang w:val="es-CL"/>
              </w:rPr>
              <w:t>Fecha</w:t>
            </w:r>
          </w:p>
        </w:tc>
      </w:tr>
      <w:tr w:rsidR="00043792" w:rsidRPr="002D4995" w14:paraId="194982EA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507AC1" w14:textId="77777777" w:rsidR="00043792" w:rsidRPr="002D4995" w:rsidRDefault="00043792">
            <w:pPr>
              <w:rPr>
                <w:lang w:val="es-CL"/>
              </w:rPr>
            </w:pP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8221EB" w14:textId="77777777" w:rsidR="00043792" w:rsidRPr="002D4995" w:rsidRDefault="00043792">
            <w:pPr>
              <w:rPr>
                <w:lang w:val="es-CL"/>
              </w:rPr>
            </w:pP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5C0C1D" w14:textId="77777777" w:rsidR="00043792" w:rsidRPr="002D4995" w:rsidRDefault="00043792">
            <w:pPr>
              <w:rPr>
                <w:lang w:val="es-CL"/>
              </w:rPr>
            </w:pPr>
          </w:p>
        </w:tc>
      </w:tr>
    </w:tbl>
    <w:p w14:paraId="342FFE56" w14:textId="77777777" w:rsidR="00043792" w:rsidRPr="002D4995" w:rsidRDefault="00043792">
      <w:pPr>
        <w:spacing w:after="0"/>
        <w:rPr>
          <w:lang w:val="es-CL"/>
        </w:rPr>
      </w:pPr>
    </w:p>
    <w:p w14:paraId="303CECFB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>1. ¿Qué vas a hacer?</w:t>
      </w:r>
    </w:p>
    <w:p w14:paraId="2C5C1474" w14:textId="77777777" w:rsidR="00043792" w:rsidRPr="002D4995" w:rsidRDefault="00953D48">
      <w:pPr>
        <w:spacing w:after="80"/>
        <w:rPr>
          <w:lang w:val="es-CL"/>
        </w:rPr>
      </w:pPr>
      <w:r w:rsidRPr="002D4995">
        <w:rPr>
          <w:lang w:val="es-CL"/>
        </w:rPr>
        <w:t>Vas a asumir el rol de analista de un equipo de desarrollo. Una empresa tiene un problema real de control de sus equipos tecnológicos y solicita una solución informática. Tu trabajo será comprender la necesidad, definir requerimientos iniciales, escoger un modelo de desarrollo y proponer un diseño simple del sistema.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3792" w:rsidRPr="002D4995" w14:paraId="2B254732" w14:textId="77777777">
        <w:trPr>
          <w:jc w:val="center"/>
        </w:trPr>
        <w:tc>
          <w:tcPr>
            <w:tcW w:w="10368" w:type="dxa"/>
            <w:tcBorders>
              <w:top w:val="single" w:sz="8" w:space="0" w:color="E0A74B"/>
              <w:left w:val="single" w:sz="8" w:space="0" w:color="E0A74B"/>
              <w:bottom w:val="single" w:sz="8" w:space="0" w:color="E0A74B"/>
              <w:right w:val="single" w:sz="8" w:space="0" w:color="E0A74B"/>
            </w:tcBorders>
            <w:shd w:val="clear" w:color="auto" w:fill="FFF7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9739D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8B5A00"/>
                <w:lang w:val="es-CL"/>
              </w:rPr>
              <w:t xml:space="preserve">Importante: </w:t>
            </w:r>
            <w:r w:rsidRPr="002D4995">
              <w:rPr>
                <w:sz w:val="19"/>
                <w:lang w:val="es-CL"/>
              </w:rPr>
              <w:t>en esta actividad no debes programar, crear una base de datos, hacer presupuesto ni elaborar un cronograma. El foco es analizar, decidir y diseñar una propuesta inicial.</w:t>
            </w:r>
          </w:p>
        </w:tc>
      </w:tr>
    </w:tbl>
    <w:p w14:paraId="502917FD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>2. La empresa y su problema</w:t>
      </w:r>
    </w:p>
    <w:p w14:paraId="538A220C" w14:textId="77777777" w:rsidR="00043792" w:rsidRPr="002D4995" w:rsidRDefault="00953D48">
      <w:pPr>
        <w:spacing w:after="80"/>
        <w:rPr>
          <w:lang w:val="es-CL"/>
        </w:rPr>
      </w:pPr>
      <w:r w:rsidRPr="002D4995">
        <w:rPr>
          <w:b/>
          <w:lang w:val="es-CL"/>
        </w:rPr>
        <w:t xml:space="preserve">Empresa: </w:t>
      </w:r>
      <w:proofErr w:type="spellStart"/>
      <w:r w:rsidRPr="002D4995">
        <w:rPr>
          <w:lang w:val="es-CL"/>
        </w:rPr>
        <w:t>NexoTech</w:t>
      </w:r>
      <w:proofErr w:type="spellEnd"/>
      <w:r w:rsidRPr="002D4995">
        <w:rPr>
          <w:lang w:val="es-CL"/>
        </w:rPr>
        <w:t xml:space="preserve"> Servicios </w:t>
      </w:r>
      <w:proofErr w:type="spellStart"/>
      <w:r w:rsidRPr="002D4995">
        <w:rPr>
          <w:lang w:val="es-CL"/>
        </w:rPr>
        <w:t>SpA</w:t>
      </w:r>
      <w:proofErr w:type="spellEnd"/>
    </w:p>
    <w:p w14:paraId="7548F7BB" w14:textId="77777777" w:rsidR="00043792" w:rsidRPr="002D4995" w:rsidRDefault="00953D48">
      <w:pPr>
        <w:spacing w:after="80"/>
        <w:rPr>
          <w:lang w:val="es-CL"/>
        </w:rPr>
      </w:pPr>
      <w:proofErr w:type="spellStart"/>
      <w:r w:rsidRPr="002D4995">
        <w:rPr>
          <w:lang w:val="es-CL"/>
        </w:rPr>
        <w:t>NexoTech</w:t>
      </w:r>
      <w:proofErr w:type="spellEnd"/>
      <w:r w:rsidRPr="002D4995">
        <w:rPr>
          <w:lang w:val="es-CL"/>
        </w:rPr>
        <w:t xml:space="preserve"> presta servicios tecnológicos a distintas organizaciones. Posee dos oficinas y una bodega, y administra cerca de 450 activos: notebooks, monitores, impresoras, teléfonos y equipos de red. Actualmente la información se registra en planillas Excel separadas y muchas transferencias se informan por correo o mensajería.</w:t>
      </w:r>
    </w:p>
    <w:p w14:paraId="0B54A4D1" w14:textId="77777777" w:rsidR="00043792" w:rsidRPr="002D4995" w:rsidRDefault="00953D48">
      <w:pPr>
        <w:spacing w:after="40"/>
        <w:rPr>
          <w:lang w:val="es-CL"/>
        </w:rPr>
      </w:pPr>
      <w:r w:rsidRPr="002D4995">
        <w:rPr>
          <w:b/>
          <w:lang w:val="es-CL"/>
        </w:rPr>
        <w:t>Los principales dolores de la empresa son:</w:t>
      </w:r>
    </w:p>
    <w:p w14:paraId="49439E59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No siempre se sabe quién tiene un equipo ni en qué lugar se encuentra.</w:t>
      </w:r>
    </w:p>
    <w:p w14:paraId="421E8D8E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Cuando un activo cambia de usuario, oficina, bodega o reparación, el registro puede quedar desactualizado.</w:t>
      </w:r>
    </w:p>
    <w:p w14:paraId="29295688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El historial de movimientos y reparaciones está repartido en diferentes archivos.</w:t>
      </w:r>
    </w:p>
    <w:p w14:paraId="31E95FFF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Preparar un informe de inventario para la jefatura toma demasiado tiempo.</w:t>
      </w:r>
    </w:p>
    <w:p w14:paraId="61148324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A veces se compran equipos nuevos sin confirmar si existe uno disponible para reasignar.</w:t>
      </w:r>
    </w:p>
    <w:p w14:paraId="6AF7DD2F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>3. Solicitud del cliente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43792" w:rsidRPr="002D4995" w14:paraId="455D20DB" w14:textId="77777777">
        <w:trPr>
          <w:jc w:val="center"/>
        </w:trPr>
        <w:tc>
          <w:tcPr>
            <w:tcW w:w="10368" w:type="dxa"/>
            <w:tcBorders>
              <w:top w:val="single" w:sz="10" w:space="0" w:color="0067A8"/>
              <w:left w:val="single" w:sz="10" w:space="0" w:color="0067A8"/>
              <w:bottom w:val="single" w:sz="10" w:space="0" w:color="0067A8"/>
              <w:right w:val="single" w:sz="10" w:space="0" w:color="0067A8"/>
            </w:tcBorders>
            <w:shd w:val="clear" w:color="auto" w:fill="EAF4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ED3D80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i/>
                <w:sz w:val="20"/>
                <w:lang w:val="es-CL"/>
              </w:rPr>
              <w:t>“Necesitamos un sistema simple que permita saber qué activos tenemos, dónde están, quién es responsable de cada uno y qué movimientos ha tenido. No tenemos definidas todas las pantallas ni todos los pasos del proceso, por lo que esperamos que el equipo de desarrollo nos proponga una solución clara y fácil de usar.”</w:t>
            </w:r>
          </w:p>
        </w:tc>
      </w:tr>
    </w:tbl>
    <w:p w14:paraId="20C244BB" w14:textId="77777777" w:rsidR="00043792" w:rsidRPr="002D4995" w:rsidRDefault="00953D48">
      <w:pPr>
        <w:spacing w:before="80" w:after="40"/>
        <w:rPr>
          <w:lang w:val="es-CL"/>
        </w:rPr>
      </w:pPr>
      <w:r w:rsidRPr="002D4995">
        <w:rPr>
          <w:b/>
          <w:lang w:val="es-CL"/>
        </w:rPr>
        <w:t>Datos mínimos que hoy necesita controlar la empresa:</w:t>
      </w:r>
    </w:p>
    <w:p w14:paraId="57D3853C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Código del activo, tipo de equipo, marca/modelo y número de serie.</w:t>
      </w:r>
    </w:p>
    <w:p w14:paraId="68AB3DB0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Usuario responsable y ubicación actual.</w:t>
      </w:r>
    </w:p>
    <w:p w14:paraId="0C6A828D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Estado del activo: disponible, asignado, en reparación, en bodega o dado de baja.</w:t>
      </w:r>
    </w:p>
    <w:p w14:paraId="6D1F0721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Fecha y detalle de cada cambio o movimiento.</w:t>
      </w:r>
    </w:p>
    <w:p w14:paraId="5A6167C3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>4. Desarrollo de la actividad</w:t>
      </w:r>
    </w:p>
    <w:p w14:paraId="65D67788" w14:textId="77777777" w:rsidR="00043792" w:rsidRPr="002D4995" w:rsidRDefault="00953D48">
      <w:pPr>
        <w:spacing w:after="60"/>
        <w:rPr>
          <w:lang w:val="es-CL"/>
        </w:rPr>
      </w:pPr>
      <w:r w:rsidRPr="002D4995">
        <w:rPr>
          <w:b/>
          <w:lang w:val="es-CL"/>
        </w:rPr>
        <w:t>Responde con lenguaje claro y aplicado. No necesitas escribir textos extensos.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8290"/>
      </w:tblGrid>
      <w:tr w:rsidR="00043792" w:rsidRPr="002D4995" w14:paraId="1585EF73" w14:textId="77777777">
        <w:trPr>
          <w:jc w:val="center"/>
        </w:trPr>
        <w:tc>
          <w:tcPr>
            <w:tcW w:w="2304" w:type="dxa"/>
            <w:shd w:val="clear" w:color="auto" w:fill="0067A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4987C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FFFFFF"/>
                <w:sz w:val="19"/>
                <w:lang w:val="es-CL"/>
              </w:rPr>
              <w:lastRenderedPageBreak/>
              <w:t>Parte</w:t>
            </w:r>
          </w:p>
        </w:tc>
        <w:tc>
          <w:tcPr>
            <w:tcW w:w="8496" w:type="dxa"/>
            <w:shd w:val="clear" w:color="auto" w:fill="0067A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AC574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FFFFFF"/>
                <w:sz w:val="19"/>
                <w:lang w:val="es-CL"/>
              </w:rPr>
              <w:t>Qué debes realizar</w:t>
            </w:r>
          </w:p>
        </w:tc>
      </w:tr>
      <w:tr w:rsidR="00043792" w:rsidRPr="002D4995" w14:paraId="5C35DBAA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FCF71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A. Problema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5F287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 xml:space="preserve">Explica en 4 a 6 líneas cuál es el problema principal de </w:t>
            </w:r>
            <w:proofErr w:type="spellStart"/>
            <w:r w:rsidRPr="002D4995">
              <w:rPr>
                <w:sz w:val="19"/>
                <w:lang w:val="es-CL"/>
              </w:rPr>
              <w:t>NexoTech</w:t>
            </w:r>
            <w:proofErr w:type="spellEnd"/>
            <w:r w:rsidRPr="002D4995">
              <w:rPr>
                <w:sz w:val="19"/>
                <w:lang w:val="es-CL"/>
              </w:rPr>
              <w:t xml:space="preserve"> y por qué necesita una solución informática.</w:t>
            </w:r>
          </w:p>
        </w:tc>
      </w:tr>
      <w:tr w:rsidR="00043792" w:rsidRPr="002D4995" w14:paraId="723E52ED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8F28F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B. Usuarios</w:t>
            </w:r>
          </w:p>
        </w:tc>
        <w:tc>
          <w:tcPr>
            <w:tcW w:w="8496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E292C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Identifica al menos 3 personas o roles que usarían o necesitarían información del sistema. Para cada uno, indica qué necesita hacer o consultar.</w:t>
            </w:r>
          </w:p>
        </w:tc>
      </w:tr>
      <w:tr w:rsidR="00043792" w:rsidRPr="002D4995" w14:paraId="0DA83AEC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0350C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C. Requerimientos iniciales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FFD61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Escribe 5 requerimientos usando la estructura: “El sistema debe…”. Deben ser concretos y entendibles para el cliente.</w:t>
            </w:r>
          </w:p>
        </w:tc>
      </w:tr>
      <w:tr w:rsidR="00043792" w:rsidRPr="002D4995" w14:paraId="471E998F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92A8F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D. Modelo de desarrollo</w:t>
            </w:r>
          </w:p>
        </w:tc>
        <w:tc>
          <w:tcPr>
            <w:tcW w:w="8496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2539D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Elige Cascada, Prototipo o Espiral. Justifica tu elección en 5 a 8 líneas considerando claridad de los requerimientos, necesidad de validar con usuarios, riesgo y documentación.</w:t>
            </w:r>
          </w:p>
        </w:tc>
      </w:tr>
      <w:tr w:rsidR="00043792" w:rsidRPr="002D4995" w14:paraId="1BE6D2E8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5CF86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E. Solución propuesta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739F3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Describe brevemente cómo sería tu solución. Indica un nombre para el sistema y propone entre 3 y 5 módulos o pantallas principales.</w:t>
            </w:r>
          </w:p>
        </w:tc>
      </w:tr>
      <w:tr w:rsidR="00043792" w:rsidRPr="002D4995" w14:paraId="7E01C1C6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5C788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F. Diseño inicial</w:t>
            </w:r>
          </w:p>
        </w:tc>
        <w:tc>
          <w:tcPr>
            <w:tcW w:w="8496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45732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 xml:space="preserve">Crea un esquema simple del sistema. Puede ser un dibujo, </w:t>
            </w:r>
            <w:proofErr w:type="spellStart"/>
            <w:r w:rsidRPr="002D4995">
              <w:rPr>
                <w:sz w:val="19"/>
                <w:lang w:val="es-CL"/>
              </w:rPr>
              <w:t>wireframe</w:t>
            </w:r>
            <w:proofErr w:type="spellEnd"/>
            <w:r w:rsidRPr="002D4995">
              <w:rPr>
                <w:sz w:val="19"/>
                <w:lang w:val="es-CL"/>
              </w:rPr>
              <w:t xml:space="preserve"> o diagrama con cajas y flechas que muestre cómo se movería un usuario entre las pantallas principales.</w:t>
            </w:r>
          </w:p>
        </w:tc>
      </w:tr>
      <w:tr w:rsidR="00043792" w:rsidRPr="002D4995" w14:paraId="5045BB6D" w14:textId="77777777">
        <w:trPr>
          <w:jc w:val="center"/>
        </w:trPr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3BF81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G. Validación</w:t>
            </w:r>
          </w:p>
        </w:tc>
        <w:tc>
          <w:tcPr>
            <w:tcW w:w="84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68FC2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Escribe 3 preguntas que harías al cliente para comprobar que tu propuesta realmente responde a su necesidad.</w:t>
            </w:r>
          </w:p>
        </w:tc>
      </w:tr>
    </w:tbl>
    <w:p w14:paraId="1E34160C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>5. Cómo escribir un requerimiento</w:t>
      </w:r>
    </w:p>
    <w:p w14:paraId="4F3E8ED8" w14:textId="77777777" w:rsidR="00043792" w:rsidRPr="002D4995" w:rsidRDefault="00953D48">
      <w:pPr>
        <w:spacing w:after="60"/>
        <w:rPr>
          <w:lang w:val="es-CL"/>
        </w:rPr>
      </w:pPr>
      <w:r w:rsidRPr="002D4995">
        <w:rPr>
          <w:b/>
          <w:lang w:val="es-CL"/>
        </w:rPr>
        <w:t>Usa frases simples y verificables. Ejemplos:</w:t>
      </w:r>
    </w:p>
    <w:p w14:paraId="2DFACF0F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El sistema debe permitir buscar un activo por código o número de serie.</w:t>
      </w:r>
    </w:p>
    <w:p w14:paraId="09E63D15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El sistema debe registrar quién recibe un activo y la fecha de asignación.</w:t>
      </w:r>
    </w:p>
    <w:p w14:paraId="60C1FECE" w14:textId="77777777" w:rsidR="00043792" w:rsidRPr="002D4995" w:rsidRDefault="00953D48">
      <w:pPr>
        <w:pStyle w:val="Listaconvietas"/>
        <w:spacing w:after="20"/>
        <w:ind w:left="259" w:hanging="173"/>
        <w:rPr>
          <w:lang w:val="es-CL"/>
        </w:rPr>
      </w:pPr>
      <w:r w:rsidRPr="002D4995">
        <w:rPr>
          <w:sz w:val="20"/>
          <w:lang w:val="es-CL"/>
        </w:rPr>
        <w:t>El sistema debe mostrar el historial de movimientos de cada activo.</w:t>
      </w:r>
    </w:p>
    <w:p w14:paraId="0D591D2D" w14:textId="77777777" w:rsidR="00043792" w:rsidRPr="002D4995" w:rsidRDefault="00953D48">
      <w:pPr>
        <w:spacing w:before="40" w:after="80"/>
        <w:rPr>
          <w:lang w:val="es-CL"/>
        </w:rPr>
      </w:pPr>
      <w:r w:rsidRPr="002D4995">
        <w:rPr>
          <w:b/>
          <w:lang w:val="es-CL"/>
        </w:rPr>
        <w:t xml:space="preserve">Evita respuestas vagas como: </w:t>
      </w:r>
      <w:r w:rsidRPr="002D4995">
        <w:rPr>
          <w:lang w:val="es-CL"/>
        </w:rPr>
        <w:t>“el sistema debe ser bueno”, “debe funcionar rápido” o “debe tener toda la información”.</w:t>
      </w:r>
    </w:p>
    <w:p w14:paraId="2EC0EFE3" w14:textId="77777777" w:rsidR="00043792" w:rsidRPr="002D4995" w:rsidRDefault="00953D48">
      <w:pPr>
        <w:pageBreakBefore/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lastRenderedPageBreak/>
        <w:t>6. Registro obligatorio en Project Flow IP Chile</w:t>
      </w:r>
    </w:p>
    <w:p w14:paraId="3ABF9535" w14:textId="77777777" w:rsidR="00043792" w:rsidRPr="002D4995" w:rsidRDefault="00953D48">
      <w:pPr>
        <w:spacing w:after="80"/>
        <w:rPr>
          <w:lang w:val="es-CL"/>
        </w:rPr>
      </w:pPr>
      <w:r w:rsidRPr="002D4995">
        <w:rPr>
          <w:lang w:val="es-CL"/>
        </w:rPr>
        <w:t>El trabajo final debe quedar registrado dentro del proyecto correspondiente a la asignatura Taller de Diseño de Sistemas Informáticos II. Project Flow IP Chile será el registro oficial de la actividad.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5747"/>
        <w:gridCol w:w="2272"/>
      </w:tblGrid>
      <w:tr w:rsidR="00043792" w:rsidRPr="002D4995" w14:paraId="224EF602" w14:textId="77777777">
        <w:trPr>
          <w:jc w:val="center"/>
        </w:trPr>
        <w:tc>
          <w:tcPr>
            <w:tcW w:w="2592" w:type="dxa"/>
            <w:shd w:val="clear" w:color="auto" w:fill="0067A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BDF81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FFFFFF"/>
                <w:sz w:val="19"/>
                <w:lang w:val="es-CL"/>
              </w:rPr>
              <w:t>Módulo</w:t>
            </w:r>
          </w:p>
        </w:tc>
        <w:tc>
          <w:tcPr>
            <w:tcW w:w="5904" w:type="dxa"/>
            <w:shd w:val="clear" w:color="auto" w:fill="0067A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A3C1E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FFFFFF"/>
                <w:sz w:val="19"/>
                <w:lang w:val="es-CL"/>
              </w:rPr>
              <w:t>Qué registrar</w:t>
            </w:r>
          </w:p>
        </w:tc>
        <w:tc>
          <w:tcPr>
            <w:tcW w:w="2304" w:type="dxa"/>
            <w:shd w:val="clear" w:color="auto" w:fill="0067A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12616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b/>
                <w:color w:val="FFFFFF"/>
                <w:sz w:val="19"/>
                <w:lang w:val="es-CL"/>
              </w:rPr>
              <w:t>Evidencia</w:t>
            </w:r>
          </w:p>
        </w:tc>
      </w:tr>
      <w:tr w:rsidR="00043792" w:rsidRPr="002D4995" w14:paraId="043C784C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0604D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R1 · Registro conceptual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B3EF2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Problema principal, dolores de la empresa y usuarios involucrados.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A7CA5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Texto breve.</w:t>
            </w:r>
          </w:p>
        </w:tc>
      </w:tr>
      <w:tr w:rsidR="00043792" w:rsidRPr="002D4995" w14:paraId="7200DD84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FB17C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R2 · Requerimientos y análisis</w:t>
            </w:r>
          </w:p>
        </w:tc>
        <w:tc>
          <w:tcPr>
            <w:tcW w:w="59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8AC88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Los 5 requerimientos iniciales y cualquier supuesto importante.</w:t>
            </w:r>
          </w:p>
        </w:tc>
        <w:tc>
          <w:tcPr>
            <w:tcW w:w="23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F7FA7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Lista de requerimientos.</w:t>
            </w:r>
          </w:p>
        </w:tc>
      </w:tr>
      <w:tr w:rsidR="00043792" w:rsidRPr="002D4995" w14:paraId="4A8D5BA4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F0578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R3 · Diseño y evidencias</w:t>
            </w:r>
          </w:p>
        </w:tc>
        <w:tc>
          <w:tcPr>
            <w:tcW w:w="59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19174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Solución propuesta, módulos/pantallas y diseño inicial.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5E635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Texto + imagen o archivo del esquema.</w:t>
            </w:r>
          </w:p>
        </w:tc>
      </w:tr>
      <w:tr w:rsidR="00043792" w:rsidRPr="002D4995" w14:paraId="2CEF4DD7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17AFF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R4 · Justificación y validación</w:t>
            </w:r>
          </w:p>
        </w:tc>
        <w:tc>
          <w:tcPr>
            <w:tcW w:w="59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84900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Modelo de desarrollo elegido, justificación y 3 preguntas de validación.</w:t>
            </w:r>
          </w:p>
        </w:tc>
        <w:tc>
          <w:tcPr>
            <w:tcW w:w="230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55FF7" w14:textId="77777777" w:rsidR="00043792" w:rsidRPr="002D4995" w:rsidRDefault="00953D48">
            <w:pPr>
              <w:rPr>
                <w:lang w:val="es-CL"/>
              </w:rPr>
            </w:pPr>
            <w:r w:rsidRPr="002D4995">
              <w:rPr>
                <w:sz w:val="19"/>
                <w:lang w:val="es-CL"/>
              </w:rPr>
              <w:t>Texto breve.</w:t>
            </w:r>
          </w:p>
        </w:tc>
      </w:tr>
    </w:tbl>
    <w:p w14:paraId="7389F30A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>7. Orden recomendado de trabajo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7"/>
      </w:tblGrid>
      <w:tr w:rsidR="00043792" w:rsidRPr="002D4995" w14:paraId="721BDBD5" w14:textId="77777777">
        <w:trPr>
          <w:jc w:val="center"/>
        </w:trPr>
        <w:tc>
          <w:tcPr>
            <w:tcW w:w="10367" w:type="dxa"/>
            <w:shd w:val="clear" w:color="auto" w:fill="EAF4FA"/>
            <w:tcMar>
              <w:top w:w="100" w:type="dxa"/>
              <w:left w:w="70" w:type="dxa"/>
              <w:bottom w:w="100" w:type="dxa"/>
              <w:right w:w="70" w:type="dxa"/>
            </w:tcMar>
          </w:tcPr>
          <w:p w14:paraId="0E3DC0D8" w14:textId="77777777" w:rsidR="00043792" w:rsidRPr="002D4995" w:rsidRDefault="00953D48">
            <w:pPr>
              <w:jc w:val="center"/>
              <w:rPr>
                <w:lang w:val="es-CL"/>
              </w:rPr>
            </w:pPr>
            <w:r w:rsidRPr="002D4995">
              <w:rPr>
                <w:b/>
                <w:color w:val="164B73"/>
                <w:sz w:val="20"/>
                <w:lang w:val="es-CL"/>
              </w:rPr>
              <w:t>PROBLEMA   →   REQUERIMIENTOS   →   MODELO   →   DISEÑO</w:t>
            </w:r>
          </w:p>
        </w:tc>
      </w:tr>
    </w:tbl>
    <w:p w14:paraId="31CD7184" w14:textId="77777777" w:rsidR="00043792" w:rsidRPr="002D4995" w:rsidRDefault="00953D48">
      <w:pPr>
        <w:spacing w:before="80" w:after="40"/>
        <w:rPr>
          <w:lang w:val="es-CL"/>
        </w:rPr>
      </w:pPr>
      <w:r w:rsidRPr="002D4995">
        <w:rPr>
          <w:i/>
          <w:lang w:val="es-CL"/>
        </w:rPr>
        <w:t>Primero entiende el problema. Después define qué debe hacer el sistema. Recién entonces decide cómo desarrollar y cómo representar la solución.</w:t>
      </w:r>
    </w:p>
    <w:p w14:paraId="3188A79A" w14:textId="77777777" w:rsidR="00043792" w:rsidRPr="002D4995" w:rsidRDefault="00953D48">
      <w:pPr>
        <w:spacing w:before="100" w:after="60"/>
        <w:rPr>
          <w:lang w:val="es-CL"/>
        </w:rPr>
      </w:pPr>
      <w:r w:rsidRPr="002D4995">
        <w:rPr>
          <w:rFonts w:ascii="Aptos Display" w:hAnsi="Aptos Display"/>
          <w:b/>
          <w:color w:val="164B73"/>
          <w:sz w:val="28"/>
          <w:lang w:val="es-CL"/>
        </w:rPr>
        <w:t xml:space="preserve">8. </w:t>
      </w:r>
      <w:proofErr w:type="spellStart"/>
      <w:r w:rsidRPr="002D4995">
        <w:rPr>
          <w:rFonts w:ascii="Aptos Display" w:hAnsi="Aptos Display"/>
          <w:b/>
          <w:color w:val="164B73"/>
          <w:sz w:val="28"/>
          <w:lang w:val="es-CL"/>
        </w:rPr>
        <w:t>Checklist</w:t>
      </w:r>
      <w:proofErr w:type="spellEnd"/>
      <w:r w:rsidRPr="002D4995">
        <w:rPr>
          <w:rFonts w:ascii="Aptos Display" w:hAnsi="Aptos Display"/>
          <w:b/>
          <w:color w:val="164B73"/>
          <w:sz w:val="28"/>
          <w:lang w:val="es-CL"/>
        </w:rPr>
        <w:t xml:space="preserve"> antes de finalizar</w:t>
      </w:r>
    </w:p>
    <w:p w14:paraId="62927FD5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Expliqué</w:t>
      </w:r>
      <w:proofErr w:type="gramEnd"/>
      <w:r w:rsidRPr="002D4995">
        <w:rPr>
          <w:sz w:val="20"/>
          <w:lang w:val="es-CL"/>
        </w:rPr>
        <w:t xml:space="preserve"> el problema de la empresa con mis propias palabras.</w:t>
      </w:r>
    </w:p>
    <w:p w14:paraId="293EF3C2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Identifiqué</w:t>
      </w:r>
      <w:proofErr w:type="gramEnd"/>
      <w:r w:rsidRPr="002D4995">
        <w:rPr>
          <w:sz w:val="20"/>
          <w:lang w:val="es-CL"/>
        </w:rPr>
        <w:t xml:space="preserve"> al menos 3 usuarios o roles.</w:t>
      </w:r>
    </w:p>
    <w:p w14:paraId="6F1A2A19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Escribí</w:t>
      </w:r>
      <w:proofErr w:type="gramEnd"/>
      <w:r w:rsidRPr="002D4995">
        <w:rPr>
          <w:sz w:val="20"/>
          <w:lang w:val="es-CL"/>
        </w:rPr>
        <w:t xml:space="preserve"> 5 requerimientos claros con la frase “El sistema debe…”.</w:t>
      </w:r>
    </w:p>
    <w:p w14:paraId="59CDEC01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Elegí</w:t>
      </w:r>
      <w:proofErr w:type="gramEnd"/>
      <w:r w:rsidRPr="002D4995">
        <w:rPr>
          <w:sz w:val="20"/>
          <w:lang w:val="es-CL"/>
        </w:rPr>
        <w:t xml:space="preserve"> Cascada, Prototipo o Espiral y justifiqué mi decisión.</w:t>
      </w:r>
    </w:p>
    <w:p w14:paraId="4BE3C3FF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Propuse</w:t>
      </w:r>
      <w:proofErr w:type="gramEnd"/>
      <w:r w:rsidRPr="002D4995">
        <w:rPr>
          <w:sz w:val="20"/>
          <w:lang w:val="es-CL"/>
        </w:rPr>
        <w:t xml:space="preserve"> una solución con módulos o pantallas concretas.</w:t>
      </w:r>
    </w:p>
    <w:p w14:paraId="7BE2DB1C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Creé</w:t>
      </w:r>
      <w:proofErr w:type="gramEnd"/>
      <w:r w:rsidRPr="002D4995">
        <w:rPr>
          <w:sz w:val="20"/>
          <w:lang w:val="es-CL"/>
        </w:rPr>
        <w:t xml:space="preserve"> un diseño simple y comprensible.</w:t>
      </w:r>
    </w:p>
    <w:p w14:paraId="48FCBA55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Escribí</w:t>
      </w:r>
      <w:proofErr w:type="gramEnd"/>
      <w:r w:rsidRPr="002D4995">
        <w:rPr>
          <w:sz w:val="20"/>
          <w:lang w:val="es-CL"/>
        </w:rPr>
        <w:t xml:space="preserve"> 3 preguntas para validar la propuesta con el cliente.</w:t>
      </w:r>
    </w:p>
    <w:p w14:paraId="22851DC8" w14:textId="77777777" w:rsidR="00043792" w:rsidRPr="002D4995" w:rsidRDefault="00953D48">
      <w:pPr>
        <w:spacing w:after="20"/>
        <w:rPr>
          <w:lang w:val="es-CL"/>
        </w:rPr>
      </w:pPr>
      <w:proofErr w:type="gramStart"/>
      <w:r w:rsidRPr="002D4995">
        <w:rPr>
          <w:sz w:val="20"/>
          <w:lang w:val="es-CL"/>
        </w:rPr>
        <w:t>☐  Registré</w:t>
      </w:r>
      <w:proofErr w:type="gramEnd"/>
      <w:r w:rsidRPr="002D4995">
        <w:rPr>
          <w:sz w:val="20"/>
          <w:lang w:val="es-CL"/>
        </w:rPr>
        <w:t xml:space="preserve"> todo en los módulos correspondientes de Project Flow IP Chile.</w:t>
      </w:r>
    </w:p>
    <w:p w14:paraId="67D43F65" w14:textId="77777777" w:rsidR="00043792" w:rsidRPr="002D4995" w:rsidRDefault="00953D48">
      <w:pPr>
        <w:spacing w:before="120"/>
        <w:jc w:val="center"/>
        <w:rPr>
          <w:lang w:val="es-CL"/>
        </w:rPr>
      </w:pPr>
      <w:r w:rsidRPr="002D4995">
        <w:rPr>
          <w:b/>
          <w:color w:val="164B73"/>
          <w:lang w:val="es-CL"/>
        </w:rPr>
        <w:t>Producto final esperado: una propuesta inicial breve, lógica y trazable desde el problema hasta el diseño.</w:t>
      </w:r>
    </w:p>
    <w:sectPr w:rsidR="00043792" w:rsidRPr="002D4995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C83E3" w14:textId="77777777" w:rsidR="007F2701" w:rsidRDefault="007F2701">
      <w:pPr>
        <w:spacing w:after="0" w:line="240" w:lineRule="auto"/>
      </w:pPr>
      <w:r>
        <w:separator/>
      </w:r>
    </w:p>
  </w:endnote>
  <w:endnote w:type="continuationSeparator" w:id="0">
    <w:p w14:paraId="4D7DAF26" w14:textId="77777777" w:rsidR="007F2701" w:rsidRDefault="007F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ABBB" w14:textId="77777777" w:rsidR="00043792" w:rsidRDefault="00953D48">
    <w:pPr>
      <w:pStyle w:val="Piedepgina"/>
      <w:jc w:val="center"/>
    </w:pPr>
    <w:r>
      <w:rPr>
        <w:color w:val="6B737A"/>
        <w:sz w:val="16"/>
      </w:rPr>
      <w:t xml:space="preserve">TIPIINFS03 · Unidad 1 · </w:t>
    </w:r>
    <w:proofErr w:type="spellStart"/>
    <w:r>
      <w:rPr>
        <w:color w:val="6B737A"/>
        <w:sz w:val="16"/>
      </w:rPr>
      <w:t>Actividad</w:t>
    </w:r>
    <w:proofErr w:type="spellEnd"/>
    <w:r>
      <w:rPr>
        <w:color w:val="6B737A"/>
        <w:sz w:val="16"/>
      </w:rPr>
      <w:t xml:space="preserve"> </w:t>
    </w:r>
    <w:proofErr w:type="spellStart"/>
    <w:r>
      <w:rPr>
        <w:color w:val="6B737A"/>
        <w:sz w:val="16"/>
      </w:rPr>
      <w:t>aplicada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07884" w14:textId="77777777" w:rsidR="007F2701" w:rsidRDefault="007F2701">
      <w:pPr>
        <w:spacing w:after="0" w:line="240" w:lineRule="auto"/>
      </w:pPr>
      <w:r>
        <w:separator/>
      </w:r>
    </w:p>
  </w:footnote>
  <w:footnote w:type="continuationSeparator" w:id="0">
    <w:p w14:paraId="7FD4D173" w14:textId="77777777" w:rsidR="007F2701" w:rsidRDefault="007F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EE369" w14:textId="77777777" w:rsidR="00043792" w:rsidRDefault="00953D48">
    <w:pPr>
      <w:pStyle w:val="Encabezado"/>
      <w:pBdr>
        <w:bottom w:val="single" w:sz="8" w:space="2" w:color="0067A8"/>
      </w:pBdr>
    </w:pPr>
    <w:r>
      <w:rPr>
        <w:b/>
        <w:color w:val="0067A8"/>
        <w:sz w:val="19"/>
      </w:rPr>
      <w:t>IPCHILE  |  TALLER DE DISEÑO DE SISTEMAS INFORMÁTICOS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92"/>
    <w:rsid w:val="0006063C"/>
    <w:rsid w:val="0015074B"/>
    <w:rsid w:val="0029639D"/>
    <w:rsid w:val="002D4995"/>
    <w:rsid w:val="002F0CB7"/>
    <w:rsid w:val="00326F90"/>
    <w:rsid w:val="007F2701"/>
    <w:rsid w:val="00953D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90767C"/>
  <w14:defaultImageDpi w14:val="300"/>
  <w15:docId w15:val="{A3ECC7E9-D028-FC4A-B908-8077A481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rPr>
      <w:rFonts w:ascii="Aptos" w:hAnsi="Aptos"/>
      <w:b/>
      <w:color w:val="0067A8"/>
      <w:sz w:val="44"/>
    </w:rPr>
  </w:style>
  <w:style w:type="paragraph" w:customStyle="1" w:styleId="Subttulo1">
    <w:name w:val="Subtítulo1"/>
    <w:rPr>
      <w:rFonts w:ascii="Aptos" w:hAnsi="Aptos"/>
      <w:color w:val="164B73"/>
    </w:rPr>
  </w:style>
  <w:style w:type="paragraph" w:customStyle="1" w:styleId="HeadingBlue">
    <w:name w:val="HeadingBlue"/>
    <w:rPr>
      <w:rFonts w:ascii="Aptos" w:hAnsi="Aptos"/>
      <w:b/>
      <w:color w:val="164B73"/>
      <w:sz w:val="28"/>
    </w:rPr>
  </w:style>
  <w:style w:type="paragraph" w:customStyle="1" w:styleId="SmallNote">
    <w:name w:val="SmallNote"/>
    <w:rPr>
      <w:rFonts w:ascii="Aptos" w:hAnsi="Aptos"/>
      <w:color w:val="59636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840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Alumnos República - ALUMNOS</cp:lastModifiedBy>
  <cp:revision>2</cp:revision>
  <dcterms:created xsi:type="dcterms:W3CDTF">2026-08-21T13:07:00Z</dcterms:created>
  <dcterms:modified xsi:type="dcterms:W3CDTF">2026-08-21T13:34:00Z</dcterms:modified>
  <cp:category/>
</cp:coreProperties>
</file>